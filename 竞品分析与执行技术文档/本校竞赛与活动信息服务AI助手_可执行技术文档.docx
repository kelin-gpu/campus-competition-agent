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本校竞赛与活动信息服务 AI 助手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可执行技术文档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面向 EL 智能体创新专项组的技术实施方案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文档版本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 技术流程整合版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适用阶段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MVP 设计、比赛开发、答辩演示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当前日期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 年 5 月 27 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核心平台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扣子智能体 + 扣子数据库 + 扣子知识库 + Python 数据采集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9858"/>
      </w:tblGrid>
      <w:tr>
        <w:tc>
          <w:tcPr>
            <w:tcW w:type="dxa" w:w="9858"/>
            <w:shd w:fill="EAF3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本文档将前期讨论形成的 8 项技术流程整理为可执行方案，覆盖 MVP 功能边界、用户场景、数据来源、数据结构、AI 工作流、推荐规则、技术实现路线和演示答辩设计。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1. 项目概述与 MVP 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2. 用户场景与回答规范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3. 数据来源与采集策略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4. 数据结构设计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5. AI 工作流设计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6. 推荐规则设计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7. 技术实现路线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8. 实施计划与验收标准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9. 演示与答辩包装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10. 风险控制与后续扩展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附录 A. 核心数据表示例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附录 B. 工作流与提示词骨架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1. 项目概述与 MVP 边界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本项目面向本校学生，聚焦“校外竞赛、校内竞赛、校内活动”三类高频信息需求，目标是将分散在竞赛目录 PDF、竞赛官网、学校/学院官网、五育平台、志愿平台、公众号和 QQ 群等来源中的信息，转化为可检索、可推荐、可提醒的结构化数据，并通过智能体对话方式提供个性化服务。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EB6CE"/>
          <w:left w:val="single" w:sz="6" w:space="0" w:color="9EB6CE"/>
          <w:bottom w:val="single" w:sz="6" w:space="0" w:color="9EB6CE"/>
          <w:right w:val="single" w:sz="6" w:space="0" w:color="9EB6CE"/>
          <w:insideH w:val="single" w:sz="6" w:space="0" w:color="9EB6CE"/>
          <w:insideV w:val="single" w:sz="6" w:space="0" w:color="9EB6CE"/>
        </w:tblBorders>
      </w:tblPr>
      <w:tblGrid>
        <w:gridCol w:w="9858"/>
      </w:tblGrid>
      <w:tr>
        <w:tc>
          <w:tcPr>
            <w:tcW w:type="dxa" w:w="9858"/>
            <w:shd w:fill="EAF3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MVP 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面向健雄书院及相关专业学生，构建一个可以查询、推荐、提醒和解释竞赛/活动信息的 AI 助手；第一版优先保证数据准确、流程闭环、演示稳定。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1.1 MVP 功能边界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第一版处理方式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自然语言查询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支持用户直接询问近期竞赛、校内竞赛、五育活动、快截止项目。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个性化推荐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根据年级、专业、目标、类型偏好和截止时间进行推荐排序。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DDL 提醒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筛选未来 3/7/14 天内截止的信息，按剩余时间展示。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三类信息分组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回答必须区分校外竞赛、校内竞赛、校内活动。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项目简介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每条结果提供 50-100 字内容说明，避免只列标题。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通知结构化解析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保留能力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 PDF、网页、公众号链接、QQ 文本或人工文本，抽取结构化字段。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用户账号系统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保留接口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第一版可从对话临时抽取画像，后续接入持久化用户画像。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自动报名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涉及学校系统权限与流程风险，暂不纳入 MVP。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精确计算保研/综测加分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只做“明确相关/可能相关/不明确”提示，最终以官方政策为准。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1.2 核心输出能力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把非结构化通知转为结构化字段，包括名称、类型、简介、时间、对象、来源、标签、政策相关性。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按校外竞赛、校内竞赛、校内活动三类展示，不把所有信息混为普通活动。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根据用户专业、年级、目标和 DDL 进行可解释推荐。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保留原文、来源链接、更新时间和可信度，降低大模型幻觉风险。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通过扣子数据库支撑结构化查询，通过扣子知识库支撑原文解释和 RAG 问答。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2. 用户场景与回答规范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用户场景围绕“查找、推荐、提醒、解释、提交信息”五类需求设计。系统回答不能只给项目名称，而应提供项目简介、推荐理由、截止时间、适合对象、来源和可信度。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2.1 信息类型定义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典型来源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主要价值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校外竞赛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面向全国或多校学生的公开竞赛。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高教学会/教育部认可竞赛目录、竞赛官网、赛氪等。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保研/综测材料、竞赛经历、能力提升。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校内竞赛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由本校、学院、书院或校内组织发起的竞赛。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学校官网、学院官网、书院通知、学院公众号、QQ 群。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参与门槛相对低，贴近本校评价体系。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校内活动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本校内部讲座、五育、志愿、劳动教育、书院活动等。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五育平台、志愿平台、本科生院、书院公众号、QQ 群。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五育记录、综合素质、校园参与。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2.2 典型用户问题与系统动作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用户问题示例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系统动作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普通查询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最近有什么校外竞赛？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检索未截止项目，按类型和时间展示。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个性化推荐</w:t>
            </w:r>
          </w:p>
        </w:tc>
        <w:tc>
          <w:tcPr>
            <w:tcW w:type="dxa" w:w="351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我是大二计算机专业，想找适合保研和综测的竞赛或五育活动。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抽取画像，筛选候选项目，按推荐规则排序。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DDL 提醒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 7 天有哪些快截止的竞赛和活动？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按报名截止时间筛选并升序展示。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类型筛选</w:t>
            </w:r>
          </w:p>
        </w:tc>
        <w:tc>
          <w:tcPr>
            <w:tcW w:type="dxa" w:w="351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这周有哪些校内活动？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 scope_type=校内活动，返回活动列表。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项目解释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蓝桥杯适合我参加吗？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调取项目详情、原文依据和推荐规则，生成解释。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通知解析</w:t>
            </w:r>
          </w:p>
        </w:tc>
        <w:tc>
          <w:tcPr>
            <w:tcW w:type="dxa" w:w="351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帮我提取这段通知的信息。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 raw_document 解析流程，生成结构化字段。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2.3 回答模板要求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根据你的年级、专业和目标，我筛选了未截止、与你较相关的信息，并按“校外竞赛、校内竞赛、校内活动”分组展示。</w:t>
        <w:br/>
        <w:br/>
        <w:t>一、校外竞赛</w:t>
        <w:br/>
        <w:t>1. 项目名称</w:t>
        <w:br/>
        <w:t>- 简介：说明比赛主要内容、面向对象和能力要求。</w:t>
        <w:br/>
        <w:t>- 推荐理由：说明专业、年级、目标和截止时间匹配点。</w:t>
        <w:br/>
        <w:t>- 截止时间：YYYY-MM-DD</w:t>
        <w:br/>
        <w:t>- 政策相关性：明确相关 / 可能相关 / 不明确。</w:t>
        <w:br/>
        <w:t>- 来源与更新时间：来源名称 + 更新时间。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3. 数据来源与采集策略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数据来源采用“权威底库 + 官网定向爬取 + 校内平台接入 + 半自动通知解析 + 人工样本兜底”的组合方案。能自动爬取的优先自动爬取，难以稳定抓取的做链接解析或人工挑选，涉及授权和隐私边界的渠道进入待审核流程。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3.1 数据来源优先级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90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数据源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采集方式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高教学会/教育部认可竞赛目录 PDF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PDF 解析 + 手动校验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建立校外竞赛基础库，提取竞赛名称、官网链接和目录年份。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人工整理样本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表格录入 / 批量导入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保证 MVP 演示稳定，作为自动采集失败时的兜底。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重点竞赛官网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定向爬取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获取报名时间、比赛时间、赛事规则、报名入口。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本科生院/教务处/学校官网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自动爬取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获取本校权威竞赛、活动、政策通知。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学院官网/书院官网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自动爬取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获取校内竞赛、学院活动、书院活动。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五育平台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授权爬取 / 接口接入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识别五育活动、类别、报名时间和认定提示。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志愿时长/第二课堂平台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授权爬取 / 用户提交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获取志愿活动信息，不默认采集个人时长隐私。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赛氪等热门竞赛平台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热门前 50 采集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构建热门竞赛候选池，再按用户画像筛选。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微信公众号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公开链接解析 / 人工挑选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解析失败时由管理员提交正文。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QQ 群旧记录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旧版 QQ 导出 + AI 分析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整理历史通知，提取竞赛和活动信息。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QQ Bot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群管理员授权接入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后续实时采集扩展方案，不作为第一版硬承诺。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3.2 统一采集处理流程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原始来源 → 获取正文/链接/PDF → 文本清洗 → AI 信息抽取 → 类型判断 → 标签生成 → 去重检查 → 可信度判断 → 审核/入库 → 用户端查询与推荐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3.3 自动化与人工兜底策略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竞赛目录 PDF：优先自动解析；如果 PDF 为扫描件，再使用 OCR 或手动校验关键字段。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竞赛官网：优先抓取通知公告、报名入口、赛事章程、赛程安排；不爬取所有无关新闻。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热门竞赛候选池：先整理前 50 个高频/高价值竞赛，再根据用户画像筛选相关项目。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微信公众号：优先解析公开链接；如反爬或解析失败，则管理员提交正文。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QQ 群：第一版可用旧记录导出 + AI 分析，后续再做授权 QQ Bot。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人工样本：作为替代项目和演示兜底，建议 MVP 准备 45-65 条覆盖三类信息的数据。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4. 数据结构设计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所有信息统一进入主表 event_info，通过 scope_type 和 category 两层字段区分三类信息。为了支持溯源、重抽取和知识库解释，系统同时保存 raw_document 原始材料表和 source_info 来源表；用户账号系统暂不完整开发，但预留 user_profile 接口。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4.1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必要性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event_info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存储所有校外竞赛、校内竞赛和校内活动的结构化记录。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raw_document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 PDF、网页、公众号、QQ 导出、人工文本等原始材料。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source_info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管理数据来源、可信度、采集方式和最近更新时间。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user_profile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预留用户画像接口，支持专业、年级、兴趣、目标等字段。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tag_info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管理标签体系，MVP 可先用 tags 字段代替。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后续扩展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policy_mapping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管理五育、综测、保研等政策映射依据。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后续增强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4.2 event_info 最小字段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74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event_id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唯一编号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E20260527001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title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名称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蓝桥杯全国软件和信息技术专业人才大赛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scope_type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大类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校外竞赛 / 校内竞赛 / 校内活动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category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细分类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程序设计竞赛 / 五育活动 / 学术讲座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summary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简介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50-100 字项目说明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signup_deadline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报名截止时间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2026-06-10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event_time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活动/比赛时间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2026-07-01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target_major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适合专业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计算机、软件、人工智能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target_grade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适合年级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大一、大二、大三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tags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普通标签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程序设计、需要组队、低年级友好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policy_tags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政策相关标签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五育明确相关、综测可能相关、保研可能相关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source_name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来源名称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竞赛官网 / 本科生院 / 五育平台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source_url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来源链接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原始通知链接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authority_level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来源可信度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 / 中 / 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报名中 / 即将截止 / 已截止 / 已结束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update_time</w:t>
            </w:r>
          </w:p>
        </w:tc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更新时间</w:t>
            </w:r>
          </w:p>
        </w:tc>
        <w:tc>
          <w:tcPr>
            <w:tcW w:type="dxa" w:w="374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2026-05-27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original_text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原始正文</w:t>
            </w:r>
          </w:p>
        </w:tc>
        <w:tc>
          <w:tcPr>
            <w:tcW w:type="dxa" w:w="374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完整通知文本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4.3 政策与价值判断字段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policy_relation_level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标记明确相关、可能相关、不明确。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不能替代学校最终认定。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policy_basis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保存判断依据，如“通知中明确提到五育”。</w:t>
            </w:r>
          </w:p>
        </w:tc>
        <w:tc>
          <w:tcPr>
            <w:tcW w:type="dxa" w:w="306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回答时优先展示依据。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recommendation_value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标记高/中/低推荐价值。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由规则得出，不由大模型随意判断。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value_reason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保存推荐理由摘要。</w:t>
            </w:r>
          </w:p>
        </w:tc>
        <w:tc>
          <w:tcPr>
            <w:tcW w:type="dxa" w:w="306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用于回答生成。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warning_note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保存风险提示。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如“是否加分以学院政策为准”。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5. AI 工作流设计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AI 工作流以“意图识别—用户画像抽取—条件解析—查询路径判断—数据检索—推荐排序—回答生成—反馈记录”为主线。大模型不直接凭空回答，而是基于扣子数据库、扣子知识库和原始来源进行回答。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5.1 主流程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用户输入</w:t>
        <w:br/>
        <w:t>↓</w:t>
        <w:br/>
        <w:t>1. 意图识别</w:t>
        <w:br/>
        <w:t>↓</w:t>
        <w:br/>
        <w:t>2. 用户画像抽取</w:t>
        <w:br/>
        <w:t>↓</w:t>
        <w:br/>
        <w:t>3. 条件解析</w:t>
        <w:br/>
        <w:t>↓</w:t>
        <w:br/>
        <w:t>4. 查询路径判断</w:t>
        <w:br/>
        <w:t>↓</w:t>
        <w:br/>
        <w:t>5. 数据检索 / 数据更新</w:t>
        <w:br/>
        <w:t>↓</w:t>
        <w:br/>
        <w:t>6. 推荐排序</w:t>
        <w:br/>
        <w:t>↓</w:t>
        <w:br/>
        <w:t>7. 回答生成</w:t>
        <w:br/>
        <w:t>↓</w:t>
        <w:br/>
        <w:t>8. 反馈与记录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5.2 意图类型与处理方式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意图类型</w:t>
            </w:r>
          </w:p>
        </w:tc>
        <w:tc>
          <w:tcPr>
            <w:tcW w:type="dxa" w:w="300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用户问题示例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系统动作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普通查询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最近有什么校外竞赛？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 event_info，按状态和时间筛选。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个性化推荐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我是大二计算机专业，有什么适合我的比赛？</w:t>
            </w:r>
          </w:p>
        </w:tc>
        <w:tc>
          <w:tcPr>
            <w:tcW w:type="dxa" w:w="32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抽取画像，计算推荐分，生成解释。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DDL 提醒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 7 天有哪些快截止活动？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过滤未截止项目，按 deadline 升序。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类型筛选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只看校内活动。</w:t>
            </w:r>
          </w:p>
        </w:tc>
        <w:tc>
          <w:tcPr>
            <w:tcW w:type="dxa" w:w="32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限定 scope_type 或 category。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内容解释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这个比赛是干什么的？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调取 summary、原始正文和知识库材料。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政策相关查询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哪些活动和五育有关？</w:t>
            </w:r>
          </w:p>
        </w:tc>
        <w:tc>
          <w:tcPr>
            <w:tcW w:type="dxa" w:w="32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 policy_tags 和 policy_basis。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通知解析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帮我提取这段通知的信息。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抽取结构化字段，进入待审核/入库。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链接收录</w:t>
            </w:r>
          </w:p>
        </w:tc>
        <w:tc>
          <w:tcPr>
            <w:tcW w:type="dxa" w:w="300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这个链接里有一个比赛，帮我收录。</w:t>
            </w:r>
          </w:p>
        </w:tc>
        <w:tc>
          <w:tcPr>
            <w:tcW w:type="dxa" w:w="32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抓取正文，解析字段，去重后写入。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5.3 查询路径判断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问题类型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时间、类型、状态明确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结构化数据库查询。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语义模糊或需要解释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结构化字段 + 原始通知 + RAG 知识库。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个性化推荐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数据库筛选 + 推荐排序函数 + 回答生成。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政策相关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policy_tags + policy_basis + 政策知识库。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通知文本或链接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raw_document 解析工作流。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没有结果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提示当前库暂无，建议放宽条件或提交链接。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5.4 扣子工作流映射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用户查询工作流：意图识别 → 条件抽取 → 查询 event_info → 推荐排序 → 分组回答。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DDL 查询工作流：识别天数 → 筛选未截止项目 → 按 deadline 升序 → 输出剩余时间。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通知解析工作流：输入文本/链接 → 抽取正文 → 生成 JSON 字段 → 分类打标 → 待审核/入库。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定时更新工作流：Python 采集 → 去重 → AI 抽取 → 写入扣子数据库或待审核表。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6. 推荐规则设计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推荐规则采用“硬性过滤 + 综合评分 + 可解释输出”。系统先排除明显不合适的项目，再计算推荐分，最后将评分原因转化为自然语言推荐理由。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6.1 硬性过滤规则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已截止项目默认不推荐；如用户查询历史项目，则可展示并标注“已截止，仅供参考”。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明确不符合报名对象的项目过滤，例如仅限研究生但用户是本科生。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来源可信度低且未审核的信息不进入 Top 推荐，可放入“待确认信息”。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无时间、无来源、无报名方式的信息不作为高优先级推荐。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同一项目的重复通知需要合并，避免重复推荐。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6.2 综合评分模型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推荐总分 = 专业/学院匹配分 + 年级匹配分 + 用户目标匹配分 + DDL 紧急分 + 类型偏好分 + 政策相关分 + 来源可信度分 + 难度适配分 + 热门/含金量分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最高分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专业/学院匹配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20/25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是否与用户专业、学院、书院明确相关。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年级匹配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是否适合当前年级或面向全体本科生。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目标匹配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是否匹配保研、综测、五育、志愿、科研等目标。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DDL 紧急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1-3 天最高，4-7 天次之，已截止过滤。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类型偏好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是否符合用户指定的信息类型。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政策相关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15/20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是否明确五育/综测/保研相关。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来源可信度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学校官网、竞赛官网、五育平台最高。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难度适配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10/15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是否适合用户阶段，是否新手友好。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热门/含金量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10/15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是否目录内、高认可度或本校重点项目。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6.3 不同类型权重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更重视的指标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权重设计方向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校外竞赛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专业匹配、目标匹配、含金量、DDL、难度适配。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更强调竞赛价值和专业相关性。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校内竞赛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专业匹配、年级匹配、参与门槛、校内政策相关性。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更强调本校可参加性和经验积累价值。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校内活动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五育/志愿/综测相关、时间地点便利性、来源可信度。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更强调政策相关性和参与便利性。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6.4 推荐解释输出规则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推荐理由：该项目与你的【专业/学院】匹配，适合【年级】学生参加；当前报名尚未截止，且与【保研/综测/五育】目标存在明确或可能相关性。信息来源为【来源名称】，可信度为【高/中/低】。如涉及加分或认定，最终以学校和学院官方政策为准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7. 技术实现路线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MVP 阶段以扣子智能体为核心开发平台，利用扣子数据库管理结构化数据，利用扣子知识库存储原始通知、竞赛章程和政策文件，利用扣子工作流完成意图识别、查询、推荐和回答生成；同时使用 Python 脚本完成 PDF 解析、官网爬取、数据清洗和批量导入。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7.1 技术架构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用户</w:t>
        <w:br/>
        <w:t>↓</w:t>
        <w:br/>
        <w:t>扣子 Bot / 对话入口</w:t>
        <w:br/>
        <w:t>↓</w:t>
        <w:br/>
        <w:t>扣子工作流：意图识别、画像抽取、条件解析</w:t>
        <w:br/>
        <w:t>↓</w:t>
        <w:br/>
        <w:t>扣子数据库：event_info、raw_document、source_info、user_profile</w:t>
        <w:br/>
        <w:t>↓</w:t>
        <w:br/>
        <w:t>推荐排序逻辑：规则评分 / Python 函数 / 工作流节点</w:t>
        <w:br/>
        <w:t>↓</w:t>
        <w:br/>
        <w:t>扣子知识库：原始通知、政策文件、竞赛章程</w:t>
        <w:br/>
        <w:t>↓</w:t>
        <w:br/>
        <w:t>回答生成：按三类分组，输出简介、理由、DDL、来源和风险提示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7.2 工具分工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工具/模块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385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扣子 Bot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用户交互入口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接收自然语言问题，返回结构化回答。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扣子数据库</w:t>
            </w:r>
          </w:p>
        </w:tc>
        <w:tc>
          <w:tcPr>
            <w:tcW w:type="dxa" w:w="204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主结构化数据层</w:t>
            </w:r>
          </w:p>
        </w:tc>
        <w:tc>
          <w:tcPr>
            <w:tcW w:type="dxa" w:w="385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 event_info、source_info、raw_document、user_profile 等。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扣子知识库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非结构化资料库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存竞赛章程、通知正文、政策文件，用于 RAG 解释。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扣子工作流</w:t>
            </w:r>
          </w:p>
        </w:tc>
        <w:tc>
          <w:tcPr>
            <w:tcW w:type="dxa" w:w="204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业务流程编排</w:t>
            </w:r>
          </w:p>
        </w:tc>
        <w:tc>
          <w:tcPr>
            <w:tcW w:type="dxa" w:w="385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意图识别、字段抽取、数据库查询、推荐排序、回答生成。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脚本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采集与清洗服务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 解析、网页爬取、时间标准化、去重、批量导入。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飞书多维表格</w:t>
            </w:r>
          </w:p>
        </w:tc>
        <w:tc>
          <w:tcPr>
            <w:tcW w:type="dxa" w:w="204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可选审核后台</w:t>
            </w:r>
          </w:p>
        </w:tc>
        <w:tc>
          <w:tcPr>
            <w:tcW w:type="dxa" w:w="385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多人协作审核、数据备份、人工修正。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MySQL/PostgreSQL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后续工程化数据库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数据规模扩大后迁移使用。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7.3 Python 采集技术栈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推荐技术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网页抓取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requests + BeautifulSoup / lxml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适合静态官网、学院通知页。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动态页面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Playwright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适合需要 JS 渲染的页面。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 解析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pdfplumber / PyMuPDF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解析竞赛目录 PDF、政策文件。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表格处理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pandas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清洗、去重、批量导入。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时间解析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dateparser + 自定义规则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处理“本月底前”“下周五”等表达。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去重</w:t>
            </w:r>
          </w:p>
        </w:tc>
        <w:tc>
          <w:tcPr>
            <w:tcW w:type="dxa" w:w="260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标题相似度 + URL + embedding 相似度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合并同一项目多来源通知。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接口服务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工程化阶段封装查询、推荐和采集接口。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7.4 MVP 开发优先级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在扣子数据库中创建 event_info、raw_document、source_info、user_profile 四张核心表。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人工准备 45-65 条高质量样本，覆盖校外竞赛、校内竞赛、校内活动。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编写竞赛目录 PDF 解析脚本，形成校外竞赛基础库。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编写 2-3 个官网栏目爬虫，验证自动采集能力。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配置扣子通知解析工作流，将原始文本抽取为结构化字段。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配置用户查询和推荐工作流，实现三类分组回答。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实现基础推荐规则和 DDL 排序。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准备演示数据、演示脚本和答辩问答。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8. 实施计划与验收标准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8.1 分阶段实施计划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5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1：MVP 可演示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跑通完整闭环。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建表、准备样本、配置查询/推荐/DDL 工作流。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可演示 Bot + 结构化数据库。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2：增强自动化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提高数据更新能力。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 PDF、爬取重点官网、去重、待审核机制。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采集脚本 + 待审核数据流。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3：校内平台接入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增强本校化。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接入五育、志愿平台，处理公众号和 QQ 导出。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校内活动数据源增强版。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 4：长期个性化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从问答变成长期助手。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用户画像保存、收藏、主动推送、DDL 订阅。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个性化订阅版本。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8.2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532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最低标准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数据量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 45 条结构化样本，覆盖三类信息。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分类能力</w:t>
            </w:r>
          </w:p>
        </w:tc>
        <w:tc>
          <w:tcPr>
            <w:tcW w:type="dxa" w:w="532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能正确区分校外竞赛、校内竞赛、校内活动。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项目简介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每条信息有 50-100 字简介。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DDL 能力</w:t>
            </w:r>
          </w:p>
        </w:tc>
        <w:tc>
          <w:tcPr>
            <w:tcW w:type="dxa" w:w="532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能筛选未来 7 天内截止项目并排序。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推荐能力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能根据年级、专业、目标输出推荐理由。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来源追溯</w:t>
            </w:r>
          </w:p>
        </w:tc>
        <w:tc>
          <w:tcPr>
            <w:tcW w:type="dxa" w:w="532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每条推荐包含来源和更新时间。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通知解析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能从一段通知文本中抽取名称、时间、类型、链接、标签。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风险提示</w:t>
            </w:r>
          </w:p>
        </w:tc>
        <w:tc>
          <w:tcPr>
            <w:tcW w:type="dxa" w:w="5329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涉及五育、综测、保研时能提示最终以官方政策为准。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9. 演示与答辩包装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答辩展示不应只展示聊天界面，而要展示从“原始通知进入系统”到“学生获得个性化推荐”的完整闭环。推荐演示顺序为：数据后台、结构化导入、个性化推荐、DDL 提醒、解释型追问。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9.1 现场演示流程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68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演示内容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展示价值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展示扣子数据库中的三类结构化数据。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证明不是空口问答，背后有可计算数据。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68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粘贴一段官网/公众号/QQ 通知，抽取结构化字段。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展示非结构化通知结构化能力。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输入“大二计算机专业，想找保研和综测相关项目”。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展示个性化推荐和三类分组。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685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输入“未来 7 天快截止项目”。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 DDL 排序和提醒。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追问“第一个比赛为什么适合我？”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展示解释能力和风险提示。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9.2 答辩核心表述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不是普通问答，而是结构化信息服务。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不是泛校园助手，而是聚焦校外竞赛、校内竞赛和校内活动。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不是大模型凭感觉推荐，而是基于数据字段、推荐规则和来源依据进行可解释推荐。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不是承诺自动抓取所有平台，而是采用分层采集、授权接入和人工兜底。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9.3 评委可能提问与回答要点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52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回答要点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和赛氪有什么区别？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赛氪偏全国竞赛平台，本项目强调本校通知、五育/综测/保研适配和个性化推荐。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和学校官网有什么区别？</w:t>
            </w:r>
          </w:p>
        </w:tc>
        <w:tc>
          <w:tcPr>
            <w:tcW w:type="dxa" w:w="521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官网是来源，本项目把信息结构化并提供自然语言筛选、推荐和 DDL 提醒。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和通用 AI 有什么区别？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通用 AI 缺少持续更新的本校数据库，本项目有结构化数据、来源追溯和推荐规则。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如何保证准确？</w:t>
            </w:r>
          </w:p>
        </w:tc>
        <w:tc>
          <w:tcPr>
            <w:tcW w:type="dxa" w:w="521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保留原文链接、更新时间、来源可信度；低可信来源进入待审核；政策认定只做提示。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QQ 群和公众号怎么合规？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不做未经授权的大规模抓取；公众号优先公开链接解析，QQ 群采用授权 Bot 或手动导出。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10. 风险控制与后续扩展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58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数据获取难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网站结构不统一、公众号难爬、QQ 群授权复杂。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先做 PDF、官网、人工样本和链接解析；私域数据放后续授权接入。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数据过期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活动和竞赛时效性强，旧信息误导用户。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 status、update_time、deadline 自动更新和过期过滤。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政策误判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保研/综测/五育规则复杂。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区分明确相关、可能相关、不明确，并标注依据和风险提示。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抽取错误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时间、地点、报名链接可能解析错。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保存原文，设置 time_confidence，进入人工审核。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同类作品撞题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校园助手类作品容易同质化。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突出三类信息建模、结构化数据、DDL、推荐规则和政策映射。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隐私与合规</w:t>
            </w:r>
          </w:p>
        </w:tc>
        <w:tc>
          <w:tcPr>
            <w:tcW w:type="dxa" w:w="294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QQ 群、登录平台、个人时长涉及边界。</w:t>
            </w:r>
          </w:p>
        </w:tc>
        <w:tc>
          <w:tcPr>
            <w:tcW w:type="dxa" w:w="328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仅采集活动公开信息，不默认采集个人数据；需授权后接入。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10.1 后续扩展方向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接入更多学院官网、书院官网和重点竞赛官网。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建立公众号白名单与链接解析机制。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引入授权 QQ Bot，只监听通知类关键词并进入待审核区。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接入用户画像保存、收藏、点击、报名状态等行为数据。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实现每周个性化推荐和 DDL 主动提醒。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将扣子数据库迁移或同步至 MySQL/PostgreSQL，形成工程化后端。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附录 A. 核心数据表示例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A.1 event_info 示例记录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38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title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蓝桥杯全国软件和信息技术专业人才大赛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scope_type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校外竞赛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程序设计竞赛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summary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该竞赛面向高校学生，主要考察程序设计、算法能力和工程实践能力，适合有一定编程基础的学生参加。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signup_deadline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2026-06-10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target_major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计算机、软件工程、人工智能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target_grade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大一、大二、大三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tags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程序设计、算法、需要编程基础、个人赛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policy_tags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综测可能相关、保研可能相关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source_name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竞赛官网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authority_level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5386"/>
            <w:vAlign w:val="center"/>
            <w:shd w:fill="F2F6FA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报名中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A.2 用户临时画像示例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{</w:t>
        <w:br/>
        <w:t xml:space="preserve">  "grade": "大二",</w:t>
        <w:br/>
        <w:t xml:space="preserve">  "major": "计算机",</w:t>
        <w:br/>
        <w:t xml:space="preserve">  "college": "健雄书院",</w:t>
        <w:br/>
        <w:t xml:space="preserve">  "goal_tags": ["保研", "综测"],</w:t>
        <w:br/>
        <w:t xml:space="preserve">  "preferred_scope_type": ["校外竞赛", "校内竞赛", "校内活动"]</w:t>
        <w:br/>
        <w:t>}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附录 B. 工作流与提示词骨架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B.1 通知结构化抽取提示词骨架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你是竞赛与活动信息结构化助手。请从输入通知中抽取字段，并只输出 JSON。字段包括：title、scope_type、category、summary、signup_deadline、event_time、target_major、target_grade、signup_link、source_name、policy_tags、authority_level、uncertain_fields。若通知未明确说明，请填写“未说明”，不要猜测。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B.2 推荐回答提示词骨架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请根据用户画像和候选项目列表，按“校外竞赛、校内竞赛、校内活动”分组输出推荐结果。每条结果必须包含：名称、简介、推荐理由、截止时间、适合对象、政策相关性、来源、更新时间。涉及综测、保研、五育时，必须提示最终以学校或学院官方政策为准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6"/>
        </w:rPr>
        <w:t>B.3 DDL 查询提示词骨架</w:t>
      </w:r>
    </w:p>
    <w:p>
      <w:pPr>
        <w:spacing w:before="80" w:after="120"/>
        <w:ind w:left="340" w:right="113"/>
        <w:shd w:fill="F3F5F7"/>
      </w:pPr>
      <w:r>
        <w:rPr>
          <w:rFonts w:ascii="Noto Sans Mono CJK SC" w:hAnsi="Noto Sans Mono CJK SC" w:eastAsia="Noto Sans Mono CJK SC"/>
          <w:sz w:val="18"/>
        </w:rPr>
        <w:t>请筛选未来 N 天内报名截止且 status 不是“已截止”的项目，按 signup_deadline 从近到远排序。输出每个项目的类型、名称、简介、截止时间、剩余天数、建议和来源。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参考资料与依据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前期讨论形成的 MVP 功能边界、用户场景、数据来源、数据结构、AI 工作流、推荐规则、技术路线和演示方案。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《本校竞赛与活动信息服务 AI 助手｜竞品分析报告》，用于项目定位、竞品差异化和风险控制依据。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扣子官方文档：数据库、知识库、工作流等能力说明。</w:t>
      </w:r>
    </w:p>
    <w:p>
      <w:pPr>
        <w:pStyle w:val="ListBullet"/>
        <w:spacing w:line="259" w:lineRule="auto" w:after="40"/>
      </w:pPr>
      <w:r>
        <w:rPr>
          <w:rFonts w:ascii="Noto Sans CJK SC" w:hAnsi="Noto Sans CJK SC" w:eastAsia="Noto Sans CJK SC"/>
          <w:sz w:val="20"/>
        </w:rPr>
        <w:t>南京大学本科生院、五育平台、志愿服务平台等公开入口与项目讨论中确认的数据来源。</w:t>
      </w:r>
    </w:p>
    <w:sectPr w:rsidR="00FC693F" w:rsidRPr="0006063C" w:rsidSect="00034616">
      <w:footerReference w:type="default" r:id="rId9"/>
      <w:pgSz w:w="12240" w:h="15840"/>
      <w:pgMar w:top="124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本校竞赛与活动信息服务 AI 助手｜可执行技术文档  ·  第 </w:t>
    </w:r>
    <w:r>
      <w:rPr>
        <w:rFonts w:ascii="Noto Sans CJK SC" w:hAnsi="Noto Sans CJK SC" w:eastAsia="Noto Sans CJK SC"/>
        <w:color w:val="646464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